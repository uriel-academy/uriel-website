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Career Technology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Career Technology CCP Curriculum (B7–B9)</w:t>
        <w:br/>
        <w:t>- Evolves from Basic Design &amp; Technology; integrates home economics, technical skills, entrepreneurship and career awareness.</w:t>
      </w:r>
    </w:p>
    <w:p>
      <w:r>
        <w:t>For RAG:</w:t>
        <w:br/>
        <w:t>- Group content standards under sub-areas: food &amp; nutrition, clothing &amp; textiles, technical drawing &amp; construction basics, entrepreneurship &amp; personal finance.</w:t>
        <w:br/>
        <w:t>- Include local, low-cost project ideas (e.g., simple carpentry, batik, school garden, small-scale food processing).</w:t>
      </w:r>
    </w:p>
    <w:p>
      <w:r>
        <w:t>1B. Teacher Support</w:t>
        <w:br/>
        <w:t>- CCP Career Technology Teacher Resource Pack – heavy on project work and practical assessment.</w:t>
        <w:br/>
        <w:t>- External materials (e.g., SSNIT/JHS Social Security teacher guide) can enrich financial literacy and social protection topics.</w:t>
      </w:r>
    </w:p>
    <w:p>
      <w:r>
        <w:t>1C. Assessment &amp; Marking</w:t>
        <w:br/>
        <w:t>- Assessment is often practical + written: project work, portfolios, short tests.</w:t>
        <w:br/>
        <w:t>- BECE Career Tech paper assesses both practical knowledge and basic entrepreneurship/occupational awareness.</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