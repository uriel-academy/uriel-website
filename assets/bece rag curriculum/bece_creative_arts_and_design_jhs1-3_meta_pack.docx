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BECE Creative Arts and Design – JHS1–JHS3 (B7–B9)</w:t>
      </w:r>
    </w:p>
    <w:p>
      <w:r>
        <w:t>Scope: Ghana JHS (B7–B9) Common Core Programme (CCP) for this subject, focusing on curriculum structure, teacher guidance, and assessment/marking patterns suitable for Retrieval-Augmented Generation (RAG) in Uriel AI.</w:t>
      </w:r>
    </w:p>
    <w:p>
      <w:pPr>
        <w:pStyle w:val="Heading2"/>
      </w:pPr>
      <w:r>
        <w:t>0. Notes for Uriel AI RAG Pipeline</w:t>
      </w:r>
    </w:p>
    <w:p>
      <w:r>
        <w:t>• Treat this file as a SUBJECT-LEVEL meta index, not as the sole source of truth.</w:t>
        <w:br/>
        <w:t>• Use the URLs section at the end to crawl full PDFs (curriculum, TRP, teacher manuals, PLC handbooks, WAEC guidelines, past questions &amp; schemes).</w:t>
        <w:br/>
        <w:t>• Chunk those PDFs by: [section/strand → sub-strand → content standard → indicators] and by assessment item/marking rule.</w:t>
        <w:br/>
        <w:t>• Keep NaCCA wording intact in your own index only when legally allowed; otherwise store short paraphrases.</w:t>
      </w:r>
    </w:p>
    <w:p>
      <w:pPr>
        <w:pStyle w:val="Heading2"/>
      </w:pPr>
      <w:r>
        <w:t>1. Curriculum Structure (NaCCA CCP, B7–B9)</w:t>
      </w:r>
    </w:p>
    <w:p>
      <w:r>
        <w:t>This document is a high-level RAG-friendly digest of the official Common Core Programme (CCP) curriculum for JHS1–JHS3 (B7–B9) and related materials. It does NOT replace the official NaCCA/GES documents; instead it summarises structure, strands, competencies, assessment patterns, and key URLs you should crawl directly.</w:t>
        <w:br/>
        <w:br/>
        <w:t>For authoritative curriculum content, always crawl and reference the NaCCA CCP subject curriculum PDFs hosted at NaCCA (nacca.gov.gh) under Curriculum → Common Core Programme (CCP).</w:t>
      </w:r>
    </w:p>
    <w:p>
      <w:pPr>
        <w:pStyle w:val="Heading2"/>
      </w:pPr>
      <w:r>
        <w:t>2. Competencies &amp; Learning Outcomes (Summary)</w:t>
      </w:r>
    </w:p>
    <w:p>
      <w:r>
        <w:t>Across CCP subjects, NaCCA emphasises:</w:t>
        <w:br/>
        <w:t>- Core Competencies: critical thinking and problem solving, communication and collaboration, creativity and innovation, cultural identity and global citizenship, personal development and leadership, digital literacy.</w:t>
        <w:br/>
        <w:t>- The 4Rs: Reading, wRiting, aRithmetic and cReativity.</w:t>
        <w:br/>
        <w:t>- Inquiry- and project-based learning, with school-based assessment (SBA) using AfL/AaL/AoL modes.</w:t>
        <w:br/>
        <w:t>Subject-specific competencies should be pulled directly from each subject curriculum PDF and stored in your vector store as small chunks (1–2 content standards per chunk).</w:t>
      </w:r>
    </w:p>
    <w:p>
      <w:pPr>
        <w:pStyle w:val="Heading2"/>
      </w:pPr>
      <w:r>
        <w:t>3. Teacher Guidance: Manuals, TRPs, PLC &amp; Pedagogy</w:t>
      </w:r>
    </w:p>
    <w:p>
      <w:r>
        <w:t>For JHS CCP, there is a growing ecosystem of teacher support materials:</w:t>
        <w:br/>
        <w:t>- NaCCA Teacher Manuals (subject-specific, mainly SHS for now but pedagogical patterns are reusable).</w:t>
        <w:br/>
        <w:t>- CCP Teacher Resource Packs (TRPs) for Basic 7 and beyond, with weekly schemes of learning and sample lessons.</w:t>
        <w:br/>
        <w:t>- T-TEL Professional Learning Community (PLC) handbooks and Creative Approaches guides.</w:t>
        <w:br/>
        <w:br/>
        <w:t>For RAG, you should index:</w:t>
        <w:br/>
        <w:t>1) Lesson-planning templates and example weekly schemes of learning.</w:t>
        <w:br/>
        <w:t>2) Sample classroom activities and assessment tasks aligned to each strand.</w:t>
        <w:br/>
        <w:t>3) Notes on inclusive pedagogy, differentiation, and continuous professional development (CPDD).</w:t>
      </w:r>
    </w:p>
    <w:p>
      <w:pPr>
        <w:pStyle w:val="Heading2"/>
      </w:pPr>
      <w:r>
        <w:t>4. Assessment &amp; Marking (BECE + SBA)</w:t>
      </w:r>
    </w:p>
    <w:p>
      <w:r>
        <w:t>The Basic Education Certificate Examination (BECE) is administered by WAEC. The official structure, schemes and regulations are provided in WAEC’s ‘BECE Guidelines, Scheme and Structure’ documents and related circulars. For each subject, scripts are marked using detailed internal marking schemes discussed during coordination meetings. For RAG, you should:</w:t>
        <w:br/>
        <w:t>- Crawl the latest ‘BECE Guidelines, Scheme and Structure’ PDF from waecgh.org.</w:t>
        <w:br/>
        <w:t>- Collect publicly available past questions and (where lawfully shared) marking schemes from reputable Ghanaian educational sites.</w:t>
        <w:br/>
        <w:t>- Store year/subject/section metadata clearly to support question → marking-scheme retrieval.</w:t>
      </w:r>
    </w:p>
    <w:p>
      <w:pPr>
        <w:pStyle w:val="Heading2"/>
      </w:pPr>
      <w:r>
        <w:t>5. Suggested RAG Schema for this Subject</w:t>
      </w:r>
    </w:p>
    <w:p>
      <w:r>
        <w:t>At minimum, design your subject-specific collection with documents in the following families:</w:t>
        <w:br/>
        <w:br/>
        <w:t>A. CURRICULUM_DOC</w:t>
        <w:br/>
        <w:t xml:space="preserve">   - meta: {subject, level: 'B7–B9', source: 'NaCCA CCP PDF', year, url}</w:t>
        <w:br/>
        <w:t xml:space="preserve">   - chunks: {strand, sub_strand, content_standard_code, indicator_code, text_paraphrase, examples}</w:t>
        <w:br/>
        <w:br/>
        <w:t>B. TEACHER_GUIDE_DOC</w:t>
        <w:br/>
        <w:t xml:space="preserve">   - meta: {subject, level, source: 'TRP/Teacher Manual/PLC', week, term}</w:t>
        <w:br/>
        <w:t xml:space="preserve">   - chunks: {week, focus_topic, objectives, suggested_activities, homework_ideas, assessment_tasks}</w:t>
        <w:br/>
        <w:br/>
        <w:t>C. EXAM_ITEM_DOC</w:t>
        <w:br/>
        <w:t xml:space="preserve">   - meta: {subject, exam_type: 'BECE', year, paper, section, question_no}</w:t>
        <w:br/>
        <w:t xml:space="preserve">   - chunks: {stem, options (if objective), marking_points, common_errors, difficulty_tag}</w:t>
        <w:br/>
        <w:br/>
        <w:t>D. POLICY/FRAMEWORK_DOC</w:t>
        <w:br/>
        <w:t xml:space="preserve">   - meta: {type: 'NPLAF/SBA/Teacher_Standards', year}</w:t>
        <w:br/>
        <w:t xml:space="preserve">   - chunks: {assessment_principles, grading_scales, teacher_standards, PLC_principles}</w:t>
      </w:r>
    </w:p>
    <w:p>
      <w:pPr>
        <w:pStyle w:val="Heading2"/>
      </w:pPr>
      <w:r>
        <w:t>6. Subject-Specific Notes</w:t>
      </w:r>
    </w:p>
    <w:p>
      <w:r>
        <w:t>1A. Creative Arts &amp; Design CCP Curriculum (B7–B9)</w:t>
        <w:br/>
        <w:t>- Integrates visual arts, music, drama, dance, and design thinking.</w:t>
        <w:br/>
        <w:t>- Aims at creativity, cultural preservation, and expression of Ghanaian identity.</w:t>
      </w:r>
    </w:p>
    <w:p>
      <w:r>
        <w:t>For RAG:</w:t>
        <w:br/>
        <w:t>- Tag standards under MUSIC, VISUAL_ART, DRAMA, DANCE, DESIGN.</w:t>
        <w:br/>
        <w:t>- Store rubrics for performance-based assessment in short, paraphrased form (e.g., criteria for rhythm, creativity, presentation).</w:t>
      </w:r>
    </w:p>
    <w:p>
      <w:r>
        <w:t>1B. Teacher Support</w:t>
        <w:br/>
        <w:t>- TRPs and Creative Arts teacher guides – scheme-of-learning templates, performance tasks, assessment rubrics.</w:t>
      </w:r>
    </w:p>
    <w:p>
      <w:r>
        <w:t>1C. Assessment &amp; Marking</w:t>
        <w:br/>
        <w:t>- School-based assessment dominates (performances, portfolios); national exams currently test more theory than practice.</w:t>
        <w:br/>
        <w:t>- Focus RAG on helping teachers design rich SBA tasks rather than only fact recall.</w:t>
        <w:br/>
      </w:r>
    </w:p>
    <w:p>
      <w:pPr>
        <w:pStyle w:val="Heading2"/>
      </w:pPr>
      <w:r>
        <w:t>7. Key URLs to Crawl for This Subject</w:t>
      </w:r>
    </w:p>
    <w:p>
      <w:r>
        <w:rPr>
          <w:b/>
        </w:rPr>
        <w:t xml:space="preserve">Official CCP subject curriculum (NaCCA): </w:t>
      </w:r>
    </w:p>
    <w:p>
      <w:r>
        <w:t>Visit NaCCA → Curriculum → Common Core Programme (CCP) and download the specific PDF for this subject. Example index page: https://nacca.gov.gh/common-core-programme-ccp/</w:t>
      </w:r>
    </w:p>
    <w:p>
      <w:r>
        <w:t>Teacher Resource Packs (Basic 7 CCP, per subject – often mirrored on NaCCA-linked blogs):</w:t>
        <w:br/>
        <w:t xml:space="preserve"> - Example index: search for “GES(NaCCA) CCP Teacher’s Resource Pack for Basic 7”</w:t>
        <w:br/>
        <w:t xml:space="preserve"> - Typical mirror: https://mingycomputersgh.wordpress.com (Teacher’s Corner / TRPs).</w:t>
      </w:r>
    </w:p>
    <w:p>
      <w:r>
        <w:t>T-TEL / PLC materials for pedagogy and teacher standards:</w:t>
        <w:br/>
        <w:t xml:space="preserve"> - T-TEL Basic Education downloads: https://t-tel.org/downloads/basic-education/</w:t>
        <w:br/>
        <w:t xml:space="preserve"> - National Teachers’ Standards PDF</w:t>
        <w:br/>
        <w:t xml:space="preserve"> - PLC Handbook 1 &amp; 2 for Basic Schools</w:t>
        <w:br/>
        <w:t xml:space="preserve"> - Thematic professional development guides (e.g., Creative Approaches).</w:t>
      </w:r>
    </w:p>
    <w:p>
      <w:r>
        <w:t>BECE formal structures and marking guidelines (subject-agnostic):</w:t>
        <w:br/>
        <w:t xml:space="preserve"> - WAEC Ghana: https://waecgh.org → BECE → ‘Guidelines, Scheme and Structure’</w:t>
        <w:br/>
        <w:t xml:space="preserve"> - Timetables and regulation circulars for current exam year.</w:t>
      </w:r>
    </w:p>
    <w:p>
      <w:r>
        <w:t>Past questions and marking schemes (third-party; check rights before redistribution):</w:t>
        <w:br/>
        <w:t xml:space="preserve"> - Passco-style sites with BECE resources (e.g., passco.com.gh)</w:t>
        <w:br/>
        <w:t xml:space="preserve"> - Aggregators releasing recent past papers with schemes.</w:t>
        <w:br/>
        <w:t xml:space="preserve"> - School/teacher blogs that lawfully share worked solutions.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