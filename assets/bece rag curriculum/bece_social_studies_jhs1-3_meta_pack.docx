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Social Studies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Social Studies CCP Curriculum (B7–B9)</w:t>
        <w:br/>
        <w:t>- Social Studies CCP emphasises civic competence, national identity, sustainable development, and global citizenship.</w:t>
        <w:br/>
        <w:t>- Strands typically cover: environment and development, governance and politics, social and economic issues, culture and religion.</w:t>
      </w:r>
    </w:p>
    <w:p>
      <w:r>
        <w:t>For RAG:</w:t>
        <w:br/>
        <w:t>- Index each social studies content standard with tags like CIVICS, GOVERNANCE, ECONOMY, ENVIRONMENT, CULTURE.</w:t>
        <w:br/>
        <w:t>- Store BECE-style case studies and structured-essay questions, and align them with the relevant standards.</w:t>
      </w:r>
    </w:p>
    <w:p>
      <w:r>
        <w:t>1B. Teacher Support</w:t>
        <w:br/>
        <w:t>- CCP Teacher Resource Packs for Social Studies (schemes, weekly activities).</w:t>
        <w:br/>
        <w:t>- NaCCA-approved Social Studies textbooks and teacher guides – treat table-of-contents + chapter summaries as separate chunks.</w:t>
      </w:r>
    </w:p>
    <w:p>
      <w:r>
        <w:t>1C. Assessment &amp; Marking</w:t>
        <w:br/>
        <w:t>- BECE Social Studies paper: MCQs + structured questions based on case studies, maps, charts.</w:t>
        <w:br/>
        <w:t>- Marking focuses on factual accuracy, application to Ghanaian context, and coherent argumentation.</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